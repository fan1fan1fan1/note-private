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文字1</w:t>
      </w:r>
    </w:p>
    <w:p>
      <w:r>
        <w:t>文字2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